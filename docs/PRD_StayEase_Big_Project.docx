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367791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PRODUCT REQUIREMENTS DOCUMENT (PRD)</w:t>
      </w:r>
      <w:r>
        <w:br w:type="textWrapping"/>
      </w: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Al Fazza Kost - Sistem Informasi Manajemen Kost</w:t>
      </w:r>
    </w:p>
    <w:p w14:paraId="2B43FAA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Nama Project: </w:t>
      </w:r>
      <w:r>
        <w:rPr>
          <w:rFonts w:ascii="Calibri" w:cs="Calibri"/>
          <w:sz w:val="20"/>
          <w:szCs w:val="20"/>
        </w:rPr>
        <w:t>Al Fazza Kost</w:t>
      </w:r>
      <w:r>
        <w:rPr>
          <w:rFonts w:ascii="Calibri" w:cs="Calibri"/>
          <w:b/>
          <w:bCs/>
          <w:sz w:val="28"/>
          <w:szCs w:val="28"/>
        </w:rPr>
        <w:t xml:space="preserve"> 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Framework: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Laravel 13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Database: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MySQL</w:t>
      </w:r>
      <w:r>
        <w:br w:type="textWrapping"/>
      </w:r>
    </w:p>
    <w:p w14:paraId="5112CAB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Latar Belakang</w:t>
      </w:r>
    </w:p>
    <w:p w14:paraId="412E7976">
      <w:pPr>
        <w:spacing w:after="200" w:line="276" w:lineRule="auto"/>
      </w:pPr>
      <w:r>
        <w:rPr>
          <w:rFonts w:ascii="Calibri" w:cs="Calibri"/>
          <w:sz w:val="20"/>
          <w:szCs w:val="20"/>
        </w:rPr>
        <w:t xml:space="preserve">Al Fazza Kost </w:t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 xml:space="preserve"> dikembangkan untuk membantu pengelolaan operasional kost secara terintegrasi mulai dari booking, pembayaran, penghuni, hingga laporan.</w:t>
      </w:r>
    </w:p>
    <w:p w14:paraId="100C1F0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Tujuan</w:t>
      </w:r>
    </w:p>
    <w:p w14:paraId="6C91E57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Mempermudah booking kamar</w:t>
      </w:r>
    </w:p>
    <w:p w14:paraId="4D597C6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Mengelola data kamar</w:t>
      </w:r>
    </w:p>
    <w:p w14:paraId="05556E4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Mengelola pembayaran</w:t>
      </w:r>
    </w:p>
    <w:p w14:paraId="70388F6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Menghasilkan invoice otomatis</w:t>
      </w:r>
    </w:p>
    <w:p w14:paraId="4030706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Menyediakan dashboard admin dan penghuni</w:t>
      </w:r>
    </w:p>
    <w:p w14:paraId="360D980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Menyediakan laporan</w:t>
      </w:r>
    </w:p>
    <w:p w14:paraId="0AA8C9F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Aktor Sistem</w:t>
      </w:r>
    </w:p>
    <w:tbl>
      <w:tblPr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F1A5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Aktor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28B1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Hak Akses</w:t>
            </w:r>
          </w:p>
        </w:tc>
      </w:tr>
      <w:tr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D6FC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Guest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A5AE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Lihat kamar &amp; booking</w:t>
            </w:r>
          </w:p>
        </w:tc>
      </w:tr>
      <w:tr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19C05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Admin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76B1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Kelola seluruh data</w:t>
            </w:r>
          </w:p>
        </w:tc>
      </w:tr>
      <w:tr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B5C8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Penghuni</w:t>
            </w:r>
          </w:p>
        </w:tc>
        <w:tc>
          <w:tcPr>
            <w:tcW w:w="43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B9D3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Lihat invoice, profil, pengaduan</w:t>
            </w:r>
          </w:p>
        </w:tc>
      </w:tr>
    </w:tbl>
    <w:p w14:paraId="3CE6E29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 Fitur Utama</w:t>
      </w:r>
    </w:p>
    <w:p w14:paraId="0268E60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Landing Page</w:t>
      </w:r>
    </w:p>
    <w:p w14:paraId="2428F33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Login</w:t>
      </w:r>
    </w:p>
    <w:p w14:paraId="2AF02F1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Dashboard Admin</w:t>
      </w:r>
    </w:p>
    <w:p w14:paraId="743C2DF4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CRUD Kamar</w:t>
      </w:r>
    </w:p>
    <w:p w14:paraId="655A527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Booking</w:t>
      </w:r>
    </w:p>
    <w:p w14:paraId="1C865E1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Pembayaran</w:t>
      </w:r>
    </w:p>
    <w:p w14:paraId="09CFECE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Penghuni</w:t>
      </w:r>
    </w:p>
    <w:p w14:paraId="77B567C5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Invoice</w:t>
      </w:r>
    </w:p>
    <w:p w14:paraId="531BBA5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Pengaduan</w:t>
      </w:r>
    </w:p>
    <w:p w14:paraId="1F96BE7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Laporan</w:t>
      </w:r>
    </w:p>
    <w:p w14:paraId="5F65512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 Alur Bisnis</w:t>
      </w:r>
    </w:p>
    <w:p w14:paraId="4EE6081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Guest → Pilih Kamar → Booking → Admin Verifikasi → Pembayaran → Verifikasi Pembayaran → Akun Penghuni Aktif → Penghuni Login.</w:t>
      </w:r>
    </w:p>
    <w:p w14:paraId="6D26DEF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6. Database</w:t>
      </w:r>
    </w:p>
    <w:p w14:paraId="13AE136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users</w:t>
      </w:r>
    </w:p>
    <w:p w14:paraId="3397DD9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kamar</w:t>
      </w:r>
    </w:p>
    <w:p w14:paraId="4F1684D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booking</w:t>
      </w:r>
    </w:p>
    <w:p w14:paraId="63F1073E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pembayaran</w:t>
      </w:r>
    </w:p>
    <w:p w14:paraId="65730D9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penghuni</w:t>
      </w:r>
    </w:p>
    <w:p w14:paraId="0FEAAD1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invoice</w:t>
      </w:r>
    </w:p>
    <w:p w14:paraId="7A268F2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pengaduan</w:t>
      </w:r>
    </w:p>
    <w:p w14:paraId="0362A5E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laporan</w:t>
      </w:r>
    </w:p>
    <w:p w14:paraId="2A137EA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7. Roadmap</w:t>
      </w:r>
    </w:p>
    <w:p w14:paraId="7AD68BA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Setup Laravel ✓</w:t>
      </w:r>
    </w:p>
    <w:p w14:paraId="28443FF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Database ✓</w:t>
      </w:r>
    </w:p>
    <w:p w14:paraId="6C61997D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ERD ✓</w:t>
      </w:r>
    </w:p>
    <w:p w14:paraId="44BF100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Landing Page</w:t>
      </w:r>
    </w:p>
    <w:p w14:paraId="09A76F42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Login</w:t>
      </w:r>
    </w:p>
    <w:p w14:paraId="0DAD2181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Dashboard</w:t>
      </w:r>
    </w:p>
    <w:p w14:paraId="4225738B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CRUD</w:t>
      </w:r>
    </w:p>
    <w:p w14:paraId="29D86ACC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Booking</w:t>
      </w:r>
    </w:p>
    <w:p w14:paraId="30AE8CB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Pembayaran</w:t>
      </w:r>
    </w:p>
    <w:p w14:paraId="1448171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Invoice</w:t>
      </w:r>
    </w:p>
    <w:p w14:paraId="0343804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Pengaduan</w:t>
      </w:r>
    </w:p>
    <w:p w14:paraId="5FB68C9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Laporan</w:t>
      </w:r>
    </w:p>
    <w:p w14:paraId="4F974626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Testing</w:t>
      </w:r>
    </w:p>
    <w:p w14:paraId="55315389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Deployment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2026-08-07T03:20:06.531Z</dcterms:modified>
  <cp:category/>
</cp:coreProperties>
</file>